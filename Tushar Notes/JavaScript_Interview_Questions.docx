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 100+ JavaScript Interview Questions and Answers</w:t>
      </w:r>
    </w:p>
    <w:p>
      <w:pPr>
        <w:pStyle w:val="Heading1"/>
      </w:pPr>
      <w:r>
        <w:t>Beginner</w:t>
      </w:r>
    </w:p>
    <w:p>
      <w:pPr>
        <w:jc w:val="left"/>
      </w:pPr>
      <w:r>
        <w:rPr>
          <w:b/>
          <w:sz w:val="22"/>
        </w:rPr>
        <w:t>Q: What is JavaScript?</w:t>
      </w:r>
    </w:p>
    <w:p>
      <w:pPr>
        <w:jc w:val="left"/>
      </w:pPr>
      <w:r>
        <w:t>A: JavaScript is a scripting language used to create and control dynamic website content, including animated graphics, photo slideshows, and interactive forms.</w:t>
      </w:r>
    </w:p>
    <w:p>
      <w:pPr>
        <w:jc w:val="left"/>
      </w:pPr>
      <w:r>
        <w:rPr>
          <w:b/>
          <w:sz w:val="22"/>
        </w:rPr>
        <w:t>Q: What are JavaScript data types?</w:t>
      </w:r>
    </w:p>
    <w:p>
      <w:pPr>
        <w:jc w:val="left"/>
      </w:pPr>
      <w:r>
        <w:t>A: Primitive types include String, Number, Boolean, Null, Undefined, Symbol, and BigInt. Reference types include Object, Array, and Function.</w:t>
      </w:r>
    </w:p>
    <w:p>
      <w:pPr>
        <w:jc w:val="left"/>
      </w:pPr>
      <w:r>
        <w:rPr>
          <w:b/>
          <w:sz w:val="22"/>
        </w:rPr>
        <w:t>Q: Difference between var, let and const?</w:t>
      </w:r>
    </w:p>
    <w:p>
      <w:pPr>
        <w:jc w:val="left"/>
      </w:pPr>
      <w:r>
        <w:t>A: var is function scoped, let and const are block scoped. const cannot be reassigned.</w:t>
      </w:r>
    </w:p>
    <w:p>
      <w:pPr>
        <w:jc w:val="left"/>
      </w:pPr>
      <w:r>
        <w:rPr>
          <w:b/>
          <w:sz w:val="22"/>
        </w:rPr>
        <w:t>Q: What is hoisting?</w:t>
      </w:r>
    </w:p>
    <w:p>
      <w:pPr>
        <w:jc w:val="left"/>
      </w:pPr>
      <w:r>
        <w:t>A: Hoisting is JavaScript's default behavior of moving declarations to the top of the current scope.</w:t>
      </w:r>
    </w:p>
    <w:p>
      <w:pPr>
        <w:jc w:val="left"/>
      </w:pPr>
      <w:r>
        <w:rPr>
          <w:b/>
          <w:sz w:val="22"/>
        </w:rPr>
        <w:t>Q: What is a closure?</w:t>
      </w:r>
    </w:p>
    <w:p>
      <w:pPr>
        <w:jc w:val="left"/>
      </w:pPr>
      <w:r>
        <w:t>A: A closure is a function that has access to its own scope, the outer function’s scope, and the global scope.</w:t>
      </w:r>
    </w:p>
    <w:p>
      <w:pPr>
        <w:pStyle w:val="Heading1"/>
      </w:pPr>
      <w:r>
        <w:t>Intermediate</w:t>
      </w:r>
    </w:p>
    <w:p>
      <w:pPr>
        <w:jc w:val="left"/>
      </w:pPr>
      <w:r>
        <w:rPr>
          <w:b/>
          <w:sz w:val="22"/>
        </w:rPr>
        <w:t>Q: What is the difference between == and ===?</w:t>
      </w:r>
    </w:p>
    <w:p>
      <w:pPr>
        <w:jc w:val="left"/>
      </w:pPr>
      <w:r>
        <w:t>A: == compares values with type coercion, === compares values without type coercion (strict equality).</w:t>
      </w:r>
    </w:p>
    <w:p>
      <w:pPr>
        <w:jc w:val="left"/>
      </w:pPr>
      <w:r>
        <w:rPr>
          <w:b/>
          <w:sz w:val="22"/>
        </w:rPr>
        <w:t>Q: What is an IIFE?</w:t>
      </w:r>
    </w:p>
    <w:p>
      <w:pPr>
        <w:jc w:val="left"/>
      </w:pPr>
      <w:r>
        <w:t>A: Immediately Invoked Function Expression is a function that runs as soon as it is defined.</w:t>
      </w:r>
    </w:p>
    <w:p>
      <w:pPr>
        <w:jc w:val="left"/>
      </w:pPr>
      <w:r>
        <w:rPr>
          <w:b/>
          <w:sz w:val="22"/>
        </w:rPr>
        <w:t>Q: What is 'this' keyword?</w:t>
      </w:r>
    </w:p>
    <w:p>
      <w:pPr>
        <w:jc w:val="left"/>
      </w:pPr>
      <w:r>
        <w:t>A: The 'this' keyword refers to the object it belongs to. Its value depends on how the function is called.</w:t>
      </w:r>
    </w:p>
    <w:p>
      <w:pPr>
        <w:jc w:val="left"/>
      </w:pPr>
      <w:r>
        <w:rPr>
          <w:b/>
          <w:sz w:val="22"/>
        </w:rPr>
        <w:t>Q: What is event delegation?</w:t>
      </w:r>
    </w:p>
    <w:p>
      <w:pPr>
        <w:jc w:val="left"/>
      </w:pPr>
      <w:r>
        <w:t>A: A technique of handling events efficiently by using a single event listener for multiple elements.</w:t>
      </w:r>
    </w:p>
    <w:p>
      <w:pPr>
        <w:jc w:val="left"/>
      </w:pPr>
      <w:r>
        <w:rPr>
          <w:b/>
          <w:sz w:val="22"/>
        </w:rPr>
        <w:t>Q: Explain prototypal inheritance.</w:t>
      </w:r>
    </w:p>
    <w:p>
      <w:pPr>
        <w:jc w:val="left"/>
      </w:pPr>
      <w:r>
        <w:t>A: Prototypal inheritance is a feature where objects inherit properties and methods from other objects.</w:t>
      </w:r>
    </w:p>
    <w:p>
      <w:pPr>
        <w:pStyle w:val="Heading1"/>
      </w:pPr>
      <w:r>
        <w:t>Advanced</w:t>
      </w:r>
    </w:p>
    <w:p>
      <w:pPr>
        <w:jc w:val="left"/>
      </w:pPr>
      <w:r>
        <w:rPr>
          <w:b/>
          <w:sz w:val="22"/>
        </w:rPr>
        <w:t>Q: What is the event loop?</w:t>
      </w:r>
    </w:p>
    <w:p>
      <w:pPr>
        <w:jc w:val="left"/>
      </w:pPr>
      <w:r>
        <w:t>A: The event loop is a mechanism that handles the execution of multiple chunks of your program over time.</w:t>
      </w:r>
    </w:p>
    <w:p>
      <w:pPr>
        <w:jc w:val="left"/>
      </w:pPr>
      <w:r>
        <w:rPr>
          <w:b/>
          <w:sz w:val="22"/>
        </w:rPr>
        <w:t>Q: What are Promises?</w:t>
      </w:r>
    </w:p>
    <w:p>
      <w:pPr>
        <w:jc w:val="left"/>
      </w:pPr>
      <w:r>
        <w:t>A: Promises are used to handle asynchronous operations. They have three states: pending, fulfilled, and rejected.</w:t>
      </w:r>
    </w:p>
    <w:p>
      <w:pPr>
        <w:jc w:val="left"/>
      </w:pPr>
      <w:r>
        <w:rPr>
          <w:b/>
          <w:sz w:val="22"/>
        </w:rPr>
        <w:t>Q: Difference between call, apply and bind?</w:t>
      </w:r>
    </w:p>
    <w:p>
      <w:pPr>
        <w:jc w:val="left"/>
      </w:pPr>
      <w:r>
        <w:t>A: call and apply invoke functions with a given 'this', bind returns a new function with bound 'this'.</w:t>
      </w:r>
    </w:p>
    <w:p>
      <w:pPr>
        <w:jc w:val="left"/>
      </w:pPr>
      <w:r>
        <w:rPr>
          <w:b/>
          <w:sz w:val="22"/>
        </w:rPr>
        <w:t>Q: What is debouncing?</w:t>
      </w:r>
    </w:p>
    <w:p>
      <w:pPr>
        <w:jc w:val="left"/>
      </w:pPr>
      <w:r>
        <w:t>A: Debouncing is a technique to limit the rate at which a function is executed.</w:t>
      </w:r>
    </w:p>
    <w:p>
      <w:pPr>
        <w:jc w:val="left"/>
      </w:pPr>
      <w:r>
        <w:rPr>
          <w:b/>
          <w:sz w:val="22"/>
        </w:rPr>
        <w:t>Q: What is a memory leak in JavaScript?</w:t>
      </w:r>
    </w:p>
    <w:p>
      <w:pPr>
        <w:jc w:val="left"/>
      </w:pPr>
      <w:r>
        <w:t>A: A memory leak occurs when memory that is no longer needed is not released.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